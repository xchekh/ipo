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Обновление региональных ипотечных таблиц — инструкция по запуску</w:t>
      </w:r>
    </w:p>
    <w:p>
      <w:r>
        <w:rPr>
          <w:b w:val="0"/>
          <w:i w:val="0"/>
        </w:rPr>
        <w:t>Эта инструкция описывает, как запустить скрипт обновления листов «кол-во» / «объем» / «ДДУ» в файле «Статистические ряды_регионы (с таблицами).xlsx» после того, как скачана новая выгрузка «Статистические ряды_регионы.xlsx». Есть два равнозначных варианта скрипта — выбери тот, что подходит под твой компьютер.</w:t>
      </w:r>
    </w:p>
    <w:p>
      <w:pPr>
        <w:pStyle w:val="Heading1"/>
      </w:pPr>
      <w:r>
        <w:t>Что делает скрипт</w:t>
      </w:r>
    </w:p>
    <w:p>
      <w:pPr>
        <w:pStyle w:val="ListBullet"/>
      </w:pPr>
      <w:r>
        <w:t>Сравнивает новую выгрузку с уже собранной таблицей.</w:t>
      </w:r>
    </w:p>
    <w:p>
      <w:pPr>
        <w:pStyle w:val="ListBullet"/>
      </w:pPr>
      <w:r>
        <w:t>Находит новые месяцы/годы и добавляет их в нужное место (обычно — дозапись в конец, либо перед первым месяцем нового года).</w:t>
      </w:r>
    </w:p>
    <w:p>
      <w:pPr>
        <w:pStyle w:val="ListBullet"/>
      </w:pPr>
      <w:r>
        <w:t>Проверяет, не изменились ли «задним числом» уже внесённые исторические значения (частая история со статистикой) — печатает предупреждение, но не переписывает их молча.</w:t>
      </w:r>
    </w:p>
    <w:p>
      <w:pPr>
        <w:pStyle w:val="ListBullet"/>
      </w:pPr>
      <w:r>
        <w:t>Не трогает форматирование: автофильтр, ширины колонок, формулы-помощники на листе «ДДУ».</w:t>
      </w:r>
    </w:p>
    <w:p>
      <w:r>
        <w:rPr>
          <w:b/>
          <w:i w:val="0"/>
        </w:rPr>
        <w:t>Что скрипт НЕ делает:</w:t>
      </w:r>
    </w:p>
    <w:p>
      <w:pPr>
        <w:pStyle w:val="ListBullet"/>
      </w:pPr>
      <w:r>
        <w:t>Не мержит автоматически новые/пропавшие строки (например, если появился совсем новый регион или новая программа) — в этом случае он останавливается и печатает, на какой строке несовпадение, чтобы разобраться руками.</w:t>
      </w:r>
    </w:p>
    <w:p>
      <w:pPr>
        <w:pStyle w:val="ListBullet"/>
      </w:pPr>
      <w:r>
        <w:t>Не коммитит и не пушит в git — это делается руками после проверки результата.</w:t>
      </w:r>
    </w:p>
    <w:p>
      <w:r>
        <w:rPr>
          <w:b w:val="0"/>
          <w:i w:val="0"/>
        </w:rPr>
        <w:t>По умолчанию оба скрипта работают в режиме «только отчёт» (dry-run) и не меняют файл. Чтобы записать изменения — нужен отдельный флаг (--apply для Python, -Apply для PowerShell).</w:t>
      </w:r>
    </w:p>
    <w:p>
      <w:pPr>
        <w:pStyle w:val="Heading1"/>
      </w:pPr>
      <w:r>
        <w:t>Вариант 1. Python (update_regional_tables.py)</w:t>
      </w:r>
    </w:p>
    <w:p>
      <w:r>
        <w:rPr>
          <w:b w:val="0"/>
          <w:i w:val="0"/>
        </w:rPr>
        <w:t>Нужен предварительно установленный Python и библиотека openpyxl.</w:t>
      </w:r>
    </w:p>
    <w:p>
      <w:pPr>
        <w:pStyle w:val="Heading2"/>
      </w:pPr>
      <w:r>
        <w:t>Установка (один раз)</w:t>
      </w:r>
    </w:p>
    <w:p>
      <w:pPr>
        <w:pStyle w:val="ListNumber"/>
      </w:pPr>
      <w:r>
        <w:t>Скачать и установить Python с python.org — при установке поставить галку «Add python.exe to PATH».</w:t>
      </w:r>
    </w:p>
    <w:p>
      <w:pPr>
        <w:pStyle w:val="ListNumber"/>
      </w:pPr>
      <w:r>
        <w:t>Открыть PowerShell или командную строку (cmd) и выполнить: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pip install openpyxl</w:t>
      </w:r>
    </w:p>
    <w:p>
      <w:pPr>
        <w:pStyle w:val="Heading2"/>
      </w:pPr>
      <w:r>
        <w:t>Запуск</w:t>
      </w:r>
    </w:p>
    <w:p>
      <w:pPr>
        <w:pStyle w:val="ListNumber"/>
      </w:pPr>
      <w:r>
        <w:t>Перейти в папку с файлами таблицы: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cd C:\путь\к\repo\ipo</w:t>
      </w:r>
    </w:p>
    <w:p>
      <w:pPr>
        <w:pStyle w:val="ListNumber"/>
      </w:pPr>
      <w:r>
        <w:t>Сначала запустить без записи — это просто отчёт, ничего не меняет: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python update_regional_tables.py --raw "C:\Downloads\Статистические ряды_регионы.xlsx"</w:t>
      </w:r>
    </w:p>
    <w:p>
      <w:pPr>
        <w:pStyle w:val="ListNumber"/>
      </w:pPr>
      <w:r>
        <w:t>Если отчёт выглядит нормально (новые колонки — это ожидаемые новые месяцы, пересмотров нет или они объяснимы) — запустить с записью: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python update_regional_tables.py --raw "C:\Downloads\Статистические ряды_регионы.xlsx" --apply</w:t>
      </w:r>
    </w:p>
    <w:p>
      <w:r>
        <w:rPr>
          <w:b w:val="0"/>
          <w:i/>
        </w:rPr>
        <w:t>Если команда python не находится — попробовать py вместо python (например: py update_regional_tables.py --raw ...).</w:t>
      </w:r>
    </w:p>
    <w:p>
      <w:r>
        <w:rPr>
          <w:b w:val="0"/>
          <w:i/>
        </w:rPr>
        <w:t>Пути и имена файлов с пробелами и кириллицей — обязательно в двойных кавычках.</w:t>
      </w:r>
    </w:p>
    <w:p>
      <w:pPr>
        <w:pStyle w:val="Heading1"/>
      </w:pPr>
      <w:r>
        <w:t>Вариант 2. PowerShell (update_regional_tables.ps1)</w:t>
      </w:r>
    </w:p>
    <w:p>
      <w:r>
        <w:rPr>
          <w:b w:val="0"/>
          <w:i w:val="0"/>
        </w:rPr>
        <w:t>Не требует установки ничего дополнительного — PowerShell встроен в Windows, а скрипт управляет уже установленным на компьютере Excel через автоматизацию (COM). Единственное условие — Excel должен быть установлен.</w:t>
      </w:r>
    </w:p>
    <w:p>
      <w:pPr>
        <w:pStyle w:val="Heading2"/>
      </w:pPr>
      <w:r>
        <w:t>Запуск</w:t>
      </w:r>
    </w:p>
    <w:p>
      <w:pPr>
        <w:pStyle w:val="ListNumber"/>
      </w:pPr>
      <w:r>
        <w:t>Открыть PowerShell (можно через меню Пуск — «Windows PowerShell»).</w:t>
      </w:r>
    </w:p>
    <w:p>
      <w:pPr>
        <w:pStyle w:val="ListNumber"/>
      </w:pPr>
      <w:r>
        <w:t>Перейти в папку со скриптом и файлами таблицы: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cd C:\путь\к\repo\ipo</w:t>
      </w:r>
    </w:p>
    <w:p>
      <w:pPr>
        <w:pStyle w:val="ListNumber"/>
      </w:pPr>
      <w:r>
        <w:t>Сначала запустить без записи (только отчёт):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powershell -ExecutionPolicy Bypass -File update_regional_tables.ps1 -RawPath "C:\Downloads\Статистические ряды_регионы.xlsx"</w:t>
      </w:r>
    </w:p>
    <w:p>
      <w:pPr>
        <w:pStyle w:val="ListNumber"/>
      </w:pPr>
      <w:r>
        <w:t>Если всё выглядит нормально — запустить с записью: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powershell -ExecutionPolicy Bypass -File update_regional_tables.ps1 -RawPath "C:\Downloads\Статистические ряды_регионы.xlsx" -Apply</w:t>
      </w:r>
    </w:p>
    <w:p>
      <w:r>
        <w:rPr>
          <w:b w:val="0"/>
          <w:i/>
        </w:rPr>
        <w:t>Флаг -ExecutionPolicy Bypass разрешает выполнение именно этого скрипта в этом запуске PowerShell, не меняя общие настройки безопасности системы.</w:t>
      </w:r>
    </w:p>
    <w:p>
      <w:r>
        <w:rPr>
          <w:b w:val="0"/>
          <w:i/>
        </w:rPr>
        <w:t>Во время работы скрипт на несколько секунд/минут открывает Excel в фоне (без видимого окна) — это нормально, не нужно ничего трогать.</w:t>
      </w:r>
    </w:p>
    <w:p>
      <w:pPr>
        <w:pStyle w:val="Heading1"/>
      </w:pPr>
      <w:r>
        <w:t>После запуска с записью (--apply / -Apply)</w:t>
      </w:r>
    </w:p>
    <w:p>
      <w:pPr>
        <w:pStyle w:val="ListNumber"/>
      </w:pPr>
      <w:r>
        <w:t>Открыть «Статистические ряды_регионы (с таблицами).xlsx» в Excel и глазами проверить новые колонки — совпадают ли с исходной выгрузкой.</w:t>
      </w:r>
    </w:p>
    <w:p>
      <w:pPr>
        <w:pStyle w:val="ListNumber"/>
      </w:pPr>
      <w:r>
        <w:t>Если всё в порядке — закоммитить и запушить изменения в git (руками или через GitHub Desktop):</w:t>
      </w:r>
    </w:p>
    <w:p>
      <w:pPr>
        <w:ind w:left="283"/>
      </w:pPr>
      <w:r>
        <w:rPr>
          <w:rFonts w:ascii="Consolas" w:hAnsi="Consolas"/>
          <w:sz w:val="20"/>
          <w:shd w:val="clear" w:color="auto" w:fill="F2F2F2"/>
        </w:rPr>
        <w:t>git add "Статистические ряды_регионы (с таблицами).xlsx"</w:t>
        <w:br/>
        <w:t>git commit -m "Обновление данных за &lt;месяц/год&gt;"</w:t>
        <w:br/>
        <w:t>git push</w:t>
      </w:r>
    </w:p>
    <w:p>
      <w:pPr>
        <w:pStyle w:val="Heading1"/>
      </w:pPr>
      <w:r>
        <w:t>Если скрипт остановился с ошибкой про несовпадение строк</w:t>
      </w:r>
    </w:p>
    <w:p>
      <w:r>
        <w:rPr>
          <w:b w:val="0"/>
          <w:i w:val="0"/>
        </w:rPr>
        <w:t>Это значит, что в новой выгрузке появился/пропал целый регион или программа (не просто новый месяц) — такое скрипт не мержит автоматически, чтобы не внести ошибку молча. Нужно смотреть на печатаемую диагностику (номер строки, что в мастер-файле, что в новой выгрузке) и решать руками, либо звать за помощью.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